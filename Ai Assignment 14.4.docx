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CE0FFAD" w14:paraId="3C67ACBD" wp14:noSpellErr="1" wp14:textId="333EA252">
      <w:pPr>
        <w:pStyle w:val="Normal"/>
        <w:jc w:val="both"/>
        <w:rPr>
          <w:b w:val="1"/>
          <w:bCs w:val="1"/>
          <w:sz w:val="32"/>
          <w:szCs w:val="32"/>
        </w:rPr>
      </w:pPr>
      <w:r w:rsidRPr="6CE0FFAD" w:rsidR="0098CC01">
        <w:rPr>
          <w:b w:val="1"/>
          <w:bCs w:val="1"/>
          <w:sz w:val="28"/>
          <w:szCs w:val="28"/>
        </w:rPr>
        <w:t xml:space="preserve">                    </w:t>
      </w:r>
      <w:r w:rsidRPr="6CE0FFAD" w:rsidR="6CE0FFAD">
        <w:rPr>
          <w:b w:val="1"/>
          <w:bCs w:val="1"/>
          <w:sz w:val="32"/>
          <w:szCs w:val="32"/>
          <w:u w:val="single"/>
        </w:rPr>
        <w:t>Lab 14.4 - Web Design Application</w:t>
      </w:r>
    </w:p>
    <w:p xmlns:wp14="http://schemas.microsoft.com/office/word/2010/wordml" w:rsidP="6CE0FFAD" w14:paraId="0A37501D" wp14:textId="4D58B251">
      <w:pPr>
        <w:pStyle w:val="Normal"/>
        <w:jc w:val="left"/>
        <w:rPr>
          <w:b w:val="1"/>
          <w:bCs w:val="1"/>
          <w:sz w:val="24"/>
          <w:szCs w:val="24"/>
        </w:rPr>
      </w:pPr>
      <w:r w:rsidRPr="6CE0FFAD" w:rsidR="63067D23">
        <w:rPr>
          <w:b w:val="1"/>
          <w:bCs w:val="1"/>
          <w:sz w:val="24"/>
          <w:szCs w:val="24"/>
        </w:rPr>
        <w:t xml:space="preserve">Name:     </w:t>
      </w:r>
      <w:r w:rsidRPr="6CE0FFAD" w:rsidR="1D5CF941">
        <w:rPr>
          <w:b w:val="1"/>
          <w:bCs w:val="1"/>
          <w:sz w:val="24"/>
          <w:szCs w:val="24"/>
        </w:rPr>
        <w:t xml:space="preserve"> </w:t>
      </w:r>
      <w:r w:rsidRPr="6CE0FFAD" w:rsidR="63067D23">
        <w:rPr>
          <w:b w:val="1"/>
          <w:bCs w:val="1"/>
          <w:sz w:val="24"/>
          <w:szCs w:val="24"/>
        </w:rPr>
        <w:t>Bhavaneesh.A</w:t>
      </w:r>
    </w:p>
    <w:p xmlns:wp14="http://schemas.microsoft.com/office/word/2010/wordml" w:rsidP="6CE0FFAD" w14:paraId="34DAAE46" wp14:textId="21B67467">
      <w:pPr>
        <w:pStyle w:val="Normal"/>
        <w:jc w:val="left"/>
        <w:rPr>
          <w:b w:val="1"/>
          <w:bCs w:val="1"/>
          <w:sz w:val="24"/>
          <w:szCs w:val="24"/>
        </w:rPr>
      </w:pPr>
      <w:r w:rsidRPr="6CE0FFAD" w:rsidR="63067D23">
        <w:rPr>
          <w:b w:val="1"/>
          <w:bCs w:val="1"/>
          <w:sz w:val="24"/>
          <w:szCs w:val="24"/>
        </w:rPr>
        <w:t>Roll No:   2403A52350</w:t>
      </w:r>
    </w:p>
    <w:p xmlns:wp14="http://schemas.microsoft.com/office/word/2010/wordml" w:rsidP="6CE0FFAD" w14:paraId="4EB79C60" wp14:textId="5FBA3935">
      <w:pPr>
        <w:pStyle w:val="Normal"/>
        <w:jc w:val="left"/>
        <w:rPr>
          <w:b w:val="1"/>
          <w:bCs w:val="1"/>
          <w:sz w:val="24"/>
          <w:szCs w:val="24"/>
        </w:rPr>
      </w:pPr>
      <w:r w:rsidRPr="6CE0FFAD" w:rsidR="63067D23">
        <w:rPr>
          <w:b w:val="1"/>
          <w:bCs w:val="1"/>
          <w:sz w:val="24"/>
          <w:szCs w:val="24"/>
        </w:rPr>
        <w:t>Batch:      AI 1</w:t>
      </w:r>
      <w:r w:rsidRPr="6CE0FFAD" w:rsidR="1D3050E2">
        <w:rPr>
          <w:b w:val="1"/>
          <w:bCs w:val="1"/>
          <w:sz w:val="24"/>
          <w:szCs w:val="24"/>
        </w:rPr>
        <w:t>3</w:t>
      </w:r>
    </w:p>
    <w:p xmlns:wp14="http://schemas.microsoft.com/office/word/2010/wordml" w:rsidP="6CE0FFAD" w14:paraId="142D795C" wp14:textId="3AE59763">
      <w:pPr>
        <w:pStyle w:val="Normal"/>
        <w:jc w:val="left"/>
        <w:rPr>
          <w:b w:val="1"/>
          <w:bCs w:val="1"/>
          <w:sz w:val="24"/>
          <w:szCs w:val="24"/>
        </w:rPr>
      </w:pPr>
      <w:r w:rsidRPr="6CE0FFAD" w:rsidR="6CE0FFAD">
        <w:rPr>
          <w:b w:val="1"/>
          <w:bCs w:val="1"/>
          <w:sz w:val="24"/>
          <w:szCs w:val="24"/>
        </w:rPr>
        <w:t xml:space="preserve">Task </w:t>
      </w:r>
      <w:r w:rsidRPr="6CE0FFAD" w:rsidR="70EC16F6">
        <w:rPr>
          <w:b w:val="1"/>
          <w:bCs w:val="1"/>
          <w:sz w:val="24"/>
          <w:szCs w:val="24"/>
        </w:rPr>
        <w:t>1:</w:t>
      </w:r>
    </w:p>
    <w:p xmlns:wp14="http://schemas.microsoft.com/office/word/2010/wordml" w:rsidP="6CE0FFAD" w14:paraId="47BA530A" wp14:noSpellErr="1" wp14:textId="2D99B593">
      <w:pPr>
        <w:rPr>
          <w:b w:val="1"/>
          <w:bCs w:val="1"/>
        </w:rPr>
      </w:pPr>
      <w:r w:rsidRPr="6CE0FFAD" w:rsidR="6CE0FFAD">
        <w:rPr>
          <w:b w:val="1"/>
          <w:bCs w:val="1"/>
        </w:rPr>
        <w:t>Prompt:</w:t>
      </w:r>
    </w:p>
    <w:p xmlns:wp14="http://schemas.microsoft.com/office/word/2010/wordml" w14:paraId="455B7AA6" wp14:textId="77777777">
      <w:pPr/>
      <w:r>
        <w:t>Create a responsive web page layout using HTML, CSS, and JavaScript. Include a header with navigation links, a main content area with placeholder text and images, and a footer. Make it adapt to desktop, tablet, and mobile screen sizes.</w:t>
      </w:r>
    </w:p>
    <w:p w:rsidR="6CE0FFAD" w:rsidP="6CE0FFAD" w:rsidRDefault="6CE0FFAD" w14:noSpellErr="1" w14:paraId="5543E11F" w14:textId="35103FA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  <w:r w:rsidRPr="6CE0FFAD" w:rsidR="6CE0FFAD">
        <w:rPr>
          <w:b w:val="1"/>
          <w:bCs w:val="1"/>
        </w:rPr>
        <w:t>Code</w:t>
      </w:r>
      <w:r w:rsidRPr="6CE0FFAD" w:rsidR="15889DEE">
        <w:rPr>
          <w:b w:val="1"/>
          <w:bCs w:val="1"/>
        </w:rPr>
        <w:t>:</w:t>
      </w:r>
    </w:p>
    <w:p xmlns:wp14="http://schemas.microsoft.com/office/word/2010/wordml" w14:paraId="40152284" wp14:noSpellErr="1" wp14:textId="68140727">
      <w:pPr>
        <w:pStyle w:val="IntenseQuote"/>
      </w:pPr>
      <w:r w:rsidR="6CE0FFAD">
        <w:rPr/>
        <w:t>html</w:t>
      </w:r>
    </w:p>
    <w:p w:rsidR="5860A1E2" w:rsidP="6CE0FFAD" w:rsidRDefault="5860A1E2" w14:paraId="23BF2E2C" w14:textId="565B8D38">
      <w:pPr>
        <w:pStyle w:val="Normal"/>
      </w:pPr>
      <w:r w:rsidR="5860A1E2">
        <w:drawing>
          <wp:inline wp14:editId="365C8BA5" wp14:anchorId="728EB06E">
            <wp:extent cx="4320686" cy="4722419"/>
            <wp:effectExtent l="0" t="0" r="0" b="0"/>
            <wp:docPr id="126740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40918" name=""/>
                    <pic:cNvPicPr/>
                  </pic:nvPicPr>
                  <pic:blipFill>
                    <a:blip xmlns:r="http://schemas.openxmlformats.org/officeDocument/2006/relationships" r:embed="rId680321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686" cy="472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DFDE93" wp14:noSpellErr="1" wp14:textId="103B641C">
      <w:pPr>
        <w:pStyle w:val="IntenseQuote"/>
      </w:pPr>
      <w:r w:rsidR="6CE0FFAD">
        <w:rPr/>
        <w:t>css</w:t>
      </w:r>
    </w:p>
    <w:p xmlns:wp14="http://schemas.microsoft.com/office/word/2010/wordml" w:rsidP="6CE0FFAD" w14:paraId="7B0E9931" wp14:textId="7DDF4865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  <w:r w:rsidR="2836A46C">
        <w:drawing>
          <wp:inline xmlns:wp14="http://schemas.microsoft.com/office/word/2010/wordprocessingDrawing" wp14:editId="752BF526" wp14:anchorId="10D72BB4">
            <wp:extent cx="3705225" cy="5486400"/>
            <wp:effectExtent l="0" t="0" r="0" b="0"/>
            <wp:docPr id="1142116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116548" name=""/>
                    <pic:cNvPicPr/>
                  </pic:nvPicPr>
                  <pic:blipFill>
                    <a:blip xmlns:r="http://schemas.openxmlformats.org/officeDocument/2006/relationships" r:embed="rId3001005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E0FFAD" w14:paraId="3C740290" wp14:textId="199F15A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6CE0FFAD" w:rsidR="4849B641">
        <w:rPr>
          <w:b w:val="1"/>
          <w:bCs w:val="1"/>
        </w:rPr>
        <w:t>Output:</w:t>
      </w:r>
    </w:p>
    <w:p xmlns:wp14="http://schemas.microsoft.com/office/word/2010/wordml" w:rsidP="6CE0FFAD" w14:paraId="5DAB6C7B" wp14:textId="3D2180CC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4849B641">
        <w:drawing>
          <wp:inline xmlns:wp14="http://schemas.microsoft.com/office/word/2010/wordprocessingDrawing" wp14:editId="089D2123" wp14:anchorId="14318026">
            <wp:extent cx="5486400" cy="1438275"/>
            <wp:effectExtent l="0" t="0" r="0" b="0"/>
            <wp:docPr id="462284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284420" name=""/>
                    <pic:cNvPicPr/>
                  </pic:nvPicPr>
                  <pic:blipFill>
                    <a:blip xmlns:r="http://schemas.openxmlformats.org/officeDocument/2006/relationships" r:embed="rId10985663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E0FFAD" wp14:noSpellErr="1" w14:paraId="48D48D73" wp14:textId="31520D73">
      <w:pPr>
        <w:pStyle w:val="Normal"/>
        <w:rPr>
          <w:b w:val="1"/>
          <w:bCs w:val="1"/>
        </w:rPr>
      </w:pPr>
      <w:r w:rsidRPr="6CE0FFAD" w:rsidR="6CE0FFAD">
        <w:rPr>
          <w:b w:val="1"/>
          <w:bCs w:val="1"/>
        </w:rPr>
        <w:t xml:space="preserve">Task </w:t>
      </w:r>
      <w:r w:rsidRPr="6CE0FFAD" w:rsidR="6CE0FFAD">
        <w:rPr>
          <w:b w:val="1"/>
          <w:bCs w:val="1"/>
        </w:rPr>
        <w:t>2</w:t>
      </w:r>
      <w:r w:rsidRPr="6CE0FFAD" w:rsidR="49E48B3B">
        <w:rPr>
          <w:b w:val="1"/>
          <w:bCs w:val="1"/>
        </w:rPr>
        <w:t>:</w:t>
      </w:r>
    </w:p>
    <w:p xmlns:wp14="http://schemas.microsoft.com/office/word/2010/wordml" w:rsidP="6CE0FFAD" w14:paraId="61996F07" wp14:textId="755ACFEA">
      <w:pPr>
        <w:pStyle w:val="Normal"/>
        <w:rPr>
          <w:b w:val="1"/>
          <w:bCs w:val="1"/>
        </w:rPr>
      </w:pPr>
      <w:r w:rsidRPr="6CE0FFAD" w:rsidR="6CE0FFAD">
        <w:rPr>
          <w:b w:val="1"/>
          <w:bCs w:val="1"/>
        </w:rPr>
        <w:t>Prompt:</w:t>
      </w:r>
    </w:p>
    <w:p xmlns:wp14="http://schemas.microsoft.com/office/word/2010/wordml" w14:paraId="0C38B54B" wp14:textId="77777777">
      <w:pPr/>
      <w:r>
        <w:t>Create an HTML button and use JavaScript to show an alert message when clicked. Include comments explaining each step.</w:t>
      </w:r>
    </w:p>
    <w:p xmlns:wp14="http://schemas.microsoft.com/office/word/2010/wordml" w14:paraId="1C775212" wp14:noSpellErr="1" wp14:textId="29BC69B5">
      <w:r w:rsidRPr="6CE0FFAD" w:rsidR="6CE0FFAD">
        <w:rPr>
          <w:b w:val="1"/>
          <w:bCs w:val="1"/>
        </w:rPr>
        <w:t>Code:</w:t>
      </w:r>
    </w:p>
    <w:p xmlns:wp14="http://schemas.microsoft.com/office/word/2010/wordml" w14:paraId="1B5AAC15" wp14:noSpellErr="1" wp14:textId="3925B908">
      <w:pPr>
        <w:pStyle w:val="IntenseQuote"/>
      </w:pPr>
      <w:r w:rsidR="58FAFC1C">
        <w:rPr/>
        <w:t>H</w:t>
      </w:r>
      <w:r w:rsidR="6CE0FFAD">
        <w:rPr/>
        <w:t>tml</w:t>
      </w:r>
      <w:r w:rsidR="58FAFC1C">
        <w:rPr/>
        <w:t xml:space="preserve"> and javascript</w:t>
      </w:r>
    </w:p>
    <w:p w:rsidR="68846B67" w:rsidP="6CE0FFAD" w:rsidRDefault="68846B67" w14:paraId="41011F70" w14:textId="3E70868B">
      <w:pPr>
        <w:pStyle w:val="Normal"/>
      </w:pPr>
      <w:r w:rsidR="68846B67">
        <w:drawing>
          <wp:inline wp14:editId="1C801CE6" wp14:anchorId="5E7ED2F3">
            <wp:extent cx="4277322" cy="3343742"/>
            <wp:effectExtent l="0" t="0" r="0" b="0"/>
            <wp:docPr id="857471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471321" name=""/>
                    <pic:cNvPicPr/>
                  </pic:nvPicPr>
                  <pic:blipFill>
                    <a:blip xmlns:r="http://schemas.openxmlformats.org/officeDocument/2006/relationships" r:embed="rId11919455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126AF" w:rsidP="6CE0FFAD" w:rsidRDefault="1A6126AF" w14:paraId="16A0BA8B" w14:textId="54E3055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6CE0FFAD" w:rsidR="1A6126AF">
        <w:rPr>
          <w:b w:val="1"/>
          <w:bCs w:val="1"/>
        </w:rPr>
        <w:t>Output:</w:t>
      </w:r>
    </w:p>
    <w:p w:rsidR="123EDB82" w:rsidP="6CE0FFAD" w:rsidRDefault="123EDB82" w14:paraId="05A334DE" w14:textId="47A84DB9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123EDB82">
        <w:drawing>
          <wp:inline wp14:editId="652D298A" wp14:anchorId="0026E93F">
            <wp:extent cx="4448796" cy="1371791"/>
            <wp:effectExtent l="0" t="0" r="0" b="0"/>
            <wp:docPr id="1466121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121291" name=""/>
                    <pic:cNvPicPr/>
                  </pic:nvPicPr>
                  <pic:blipFill>
                    <a:blip xmlns:r="http://schemas.openxmlformats.org/officeDocument/2006/relationships" r:embed="rId1390466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0FFAD" w:rsidP="6CE0FFAD" w:rsidRDefault="6CE0FFAD" w14:paraId="1DE0CDC7" w14:textId="26008B3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xmlns:wp14="http://schemas.microsoft.com/office/word/2010/wordml" w14:paraId="6A05A809" wp14:noSpellErr="1" wp14:textId="2E52E899"/>
    <w:p xmlns:wp14="http://schemas.microsoft.com/office/word/2010/wordml" w14:paraId="5A39BBE3" wp14:textId="77777777">
      <w:r>
        <w:br w:type="page"/>
      </w:r>
    </w:p>
    <w:p xmlns:wp14="http://schemas.microsoft.com/office/word/2010/wordml" w:rsidP="6CE0FFAD" w14:paraId="783C0EFF" wp14:noSpellErr="1" wp14:textId="27E961B1">
      <w:pPr>
        <w:pStyle w:val="Normal"/>
        <w:rPr>
          <w:b w:val="1"/>
          <w:bCs w:val="1"/>
        </w:rPr>
      </w:pPr>
      <w:r w:rsidRPr="6CE0FFAD" w:rsidR="6CE0FFAD">
        <w:rPr>
          <w:b w:val="1"/>
          <w:bCs w:val="1"/>
        </w:rPr>
        <w:t>Task 3</w:t>
      </w:r>
      <w:r w:rsidRPr="6CE0FFAD" w:rsidR="5604E2EC">
        <w:rPr>
          <w:b w:val="1"/>
          <w:bCs w:val="1"/>
        </w:rPr>
        <w:t>:</w:t>
      </w:r>
    </w:p>
    <w:p xmlns:wp14="http://schemas.microsoft.com/office/word/2010/wordml" w:rsidP="6CE0FFAD" w14:paraId="050DD0A6" wp14:noSpellErr="1" wp14:textId="2AC0E795">
      <w:pPr>
        <w:rPr>
          <w:b w:val="1"/>
          <w:bCs w:val="1"/>
        </w:rPr>
      </w:pPr>
      <w:r w:rsidRPr="6CE0FFAD" w:rsidR="6CE0FFAD">
        <w:rPr>
          <w:b w:val="1"/>
          <w:bCs w:val="1"/>
        </w:rPr>
        <w:t>Prompt:</w:t>
      </w:r>
    </w:p>
    <w:p xmlns:wp14="http://schemas.microsoft.com/office/word/2010/wordml" w14:paraId="52802BF0" wp14:textId="77777777">
      <w:pPr/>
      <w:r>
        <w:t>Generate HTML, CSS, and JavaScript for a contact form with fields Name, Email, and Message. Add validation to ensure all fields are filled and email is in valid format.</w:t>
      </w:r>
    </w:p>
    <w:p xmlns:wp14="http://schemas.microsoft.com/office/word/2010/wordml" w:rsidP="6CE0FFAD" w14:paraId="1664DA7A" wp14:noSpellErr="1" wp14:textId="4C5EE980">
      <w:pPr>
        <w:rPr>
          <w:b w:val="1"/>
          <w:bCs w:val="1"/>
        </w:rPr>
      </w:pPr>
      <w:r w:rsidRPr="6CE0FFAD" w:rsidR="6CE0FFAD">
        <w:rPr>
          <w:b w:val="1"/>
          <w:bCs w:val="1"/>
        </w:rPr>
        <w:t>Code:</w:t>
      </w:r>
    </w:p>
    <w:p xmlns:wp14="http://schemas.microsoft.com/office/word/2010/wordml" w14:paraId="083DBDA7" wp14:noSpellErr="1" wp14:textId="4E8FF0FE">
      <w:pPr>
        <w:pStyle w:val="IntenseQuote"/>
      </w:pPr>
      <w:r w:rsidR="6CE0FFAD">
        <w:rPr/>
        <w:t>html</w:t>
      </w:r>
    </w:p>
    <w:p w:rsidR="154A38E6" w:rsidP="6CE0FFAD" w:rsidRDefault="154A38E6" w14:paraId="0E7514E6" w14:textId="4B7B808B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154A38E6">
        <w:drawing>
          <wp:inline wp14:editId="77666D0C" wp14:anchorId="454E8277">
            <wp:extent cx="3600450" cy="5486400"/>
            <wp:effectExtent l="0" t="0" r="0" b="0"/>
            <wp:docPr id="142091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912724" name=""/>
                    <pic:cNvPicPr/>
                  </pic:nvPicPr>
                  <pic:blipFill>
                    <a:blip xmlns:r="http://schemas.openxmlformats.org/officeDocument/2006/relationships" r:embed="rId10321061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0FFAD" w:rsidP="6CE0FFAD" w:rsidRDefault="6CE0FFAD" w14:paraId="28607AE5" w14:textId="33382F9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4C88293B" w14:textId="56C29B7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3FA5956" w:rsidP="6CE0FFAD" w:rsidRDefault="63FA5956" w14:noSpellErr="1" w14:paraId="71C4F1D0" w14:textId="103B641C">
      <w:pPr>
        <w:pStyle w:val="IntenseQuote"/>
      </w:pPr>
      <w:r w:rsidR="63FA5956">
        <w:rPr/>
        <w:t>css</w:t>
      </w:r>
    </w:p>
    <w:p w:rsidR="63FA5956" w:rsidP="6CE0FFAD" w:rsidRDefault="63FA5956" w14:paraId="37FC3B40" w14:textId="1D441FED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3FA5956">
        <w:drawing>
          <wp:inline wp14:editId="59685295" wp14:anchorId="6E1590DF">
            <wp:extent cx="3705225" cy="5486400"/>
            <wp:effectExtent l="0" t="0" r="0" b="0"/>
            <wp:docPr id="29456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560615" name=""/>
                    <pic:cNvPicPr/>
                  </pic:nvPicPr>
                  <pic:blipFill>
                    <a:blip xmlns:r="http://schemas.openxmlformats.org/officeDocument/2006/relationships" r:embed="rId6303333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0FFAD" w:rsidP="6CE0FFAD" w:rsidRDefault="6CE0FFAD" w14:paraId="614D8EA2" w14:textId="292EE24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21810597" w14:textId="156EB9C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7A9885A7" w14:textId="29E1CAD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0F4A3608" w14:textId="38F07F0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24E0B188" w14:textId="272477C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60C11088" w14:textId="3DCC50A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6CE0FFAD" w:rsidP="6CE0FFAD" w:rsidRDefault="6CE0FFAD" w14:paraId="52B36B3E" w14:textId="0F23D7A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w:rsidR="7B209295" w:rsidP="6CE0FFAD" w:rsidRDefault="7B209295" w14:noSpellErr="1" w14:paraId="0CE9449B" w14:textId="0DF7DD5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6CE0FFAD" w:rsidR="7B209295">
        <w:rPr>
          <w:b w:val="1"/>
          <w:bCs w:val="1"/>
        </w:rPr>
        <w:t>O</w:t>
      </w:r>
      <w:r w:rsidRPr="6CE0FFAD" w:rsidR="6CE0FFAD">
        <w:rPr>
          <w:b w:val="1"/>
          <w:bCs w:val="1"/>
        </w:rPr>
        <w:t>utpu</w:t>
      </w:r>
      <w:r w:rsidRPr="6CE0FFAD" w:rsidR="7B209295">
        <w:rPr>
          <w:b w:val="1"/>
          <w:bCs w:val="1"/>
        </w:rPr>
        <w:t>t:</w:t>
      </w:r>
    </w:p>
    <w:p w:rsidR="7900D380" w:rsidP="6CE0FFAD" w:rsidRDefault="7900D380" w14:paraId="33D6A512" w14:textId="74C4D730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7900D380">
        <w:drawing>
          <wp:inline wp14:editId="13109E03" wp14:anchorId="38E39375">
            <wp:extent cx="3258005" cy="3010320"/>
            <wp:effectExtent l="0" t="0" r="0" b="0"/>
            <wp:docPr id="271542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542259" name=""/>
                    <pic:cNvPicPr/>
                  </pic:nvPicPr>
                  <pic:blipFill>
                    <a:blip xmlns:r="http://schemas.openxmlformats.org/officeDocument/2006/relationships" r:embed="rId9681314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00D380">
        <w:rPr/>
        <w:t xml:space="preserve">     </w:t>
      </w:r>
      <w:r w:rsidR="7900D380">
        <w:drawing>
          <wp:inline wp14:editId="275F637F" wp14:anchorId="37D97974">
            <wp:extent cx="4191585" cy="1276528"/>
            <wp:effectExtent l="0" t="0" r="0" b="0"/>
            <wp:docPr id="342751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751236" name=""/>
                    <pic:cNvPicPr/>
                  </pic:nvPicPr>
                  <pic:blipFill>
                    <a:blip xmlns:r="http://schemas.openxmlformats.org/officeDocument/2006/relationships" r:embed="rId4740823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0FFAD" w:rsidP="6CE0FFAD" w:rsidRDefault="6CE0FFAD" w14:paraId="15328CDD" w14:textId="2C3FB3DB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</w:p>
    <w:p xmlns:wp14="http://schemas.microsoft.com/office/word/2010/wordml" w14:paraId="41C8F396" wp14:noSpellErr="1" wp14:textId="3E86A3DC"/>
    <w:p xmlns:wp14="http://schemas.microsoft.com/office/word/2010/wordml" w14:paraId="72A3D3EC" wp14:textId="77777777">
      <w:r>
        <w:br w:type="page"/>
      </w:r>
    </w:p>
    <w:p xmlns:wp14="http://schemas.microsoft.com/office/word/2010/wordml" w:rsidP="6CE0FFAD" w14:paraId="0949C2F2" wp14:noSpellErr="1" wp14:textId="7F8BE8E4">
      <w:pPr>
        <w:pStyle w:val="Normal"/>
        <w:rPr>
          <w:b w:val="1"/>
          <w:bCs w:val="1"/>
        </w:rPr>
      </w:pPr>
      <w:r w:rsidRPr="6CE0FFAD" w:rsidR="6CE0FFAD">
        <w:rPr>
          <w:b w:val="1"/>
          <w:bCs w:val="1"/>
        </w:rPr>
        <w:t>Task 4</w:t>
      </w:r>
      <w:r w:rsidRPr="6CE0FFAD" w:rsidR="40226978">
        <w:rPr>
          <w:b w:val="1"/>
          <w:bCs w:val="1"/>
        </w:rPr>
        <w:t>:</w:t>
      </w:r>
    </w:p>
    <w:p xmlns:wp14="http://schemas.microsoft.com/office/word/2010/wordml" w:rsidP="6CE0FFAD" w14:paraId="06D69651" wp14:noSpellErr="1" wp14:textId="61AA43F3">
      <w:pPr>
        <w:rPr>
          <w:b w:val="1"/>
          <w:bCs w:val="1"/>
        </w:rPr>
      </w:pPr>
      <w:r w:rsidRPr="6CE0FFAD" w:rsidR="6CE0FFAD">
        <w:rPr>
          <w:b w:val="1"/>
          <w:bCs w:val="1"/>
        </w:rPr>
        <w:t>Prompt:</w:t>
      </w:r>
    </w:p>
    <w:p xmlns:wp14="http://schemas.microsoft.com/office/word/2010/wordml" w14:paraId="691D078B" wp14:textId="77777777">
      <w:pPr/>
      <w:r>
        <w:t>Create a web page with a list of items and two buttons — one to add an item and one to remove the last item using JavaScript.</w:t>
      </w:r>
    </w:p>
    <w:p xmlns:wp14="http://schemas.microsoft.com/office/word/2010/wordml" w:rsidP="6CE0FFAD" w14:paraId="1D00EE15" wp14:noSpellErr="1" wp14:textId="0FC5B266">
      <w:pPr>
        <w:rPr>
          <w:b w:val="1"/>
          <w:bCs w:val="1"/>
        </w:rPr>
      </w:pPr>
      <w:r w:rsidRPr="6CE0FFAD" w:rsidR="6CE0FFAD">
        <w:rPr>
          <w:b w:val="1"/>
          <w:bCs w:val="1"/>
        </w:rPr>
        <w:t>Code:</w:t>
      </w:r>
    </w:p>
    <w:p xmlns:wp14="http://schemas.microsoft.com/office/word/2010/wordml" w14:paraId="6F24FE1E" wp14:noSpellErr="1" wp14:textId="6956B60C">
      <w:pPr>
        <w:pStyle w:val="IntenseQuote"/>
      </w:pPr>
      <w:r w:rsidR="6CE0FFAD">
        <w:rPr/>
        <w:t>html</w:t>
      </w:r>
      <w:r w:rsidR="4860BA6B">
        <w:rPr/>
        <w:t xml:space="preserve"> and javascript</w:t>
      </w:r>
    </w:p>
    <w:p xmlns:wp14="http://schemas.microsoft.com/office/word/2010/wordml" w:rsidP="6CE0FFAD" w14:paraId="27A61576" wp14:textId="75778469">
      <w:pPr>
        <w:pStyle w:val="Normal"/>
        <w:rPr>
          <w:b w:val="1"/>
          <w:bCs w:val="1"/>
        </w:rPr>
      </w:pPr>
      <w:r w:rsidR="32254421">
        <w:drawing>
          <wp:inline xmlns:wp14="http://schemas.microsoft.com/office/word/2010/wordprocessingDrawing" wp14:editId="6EE079D4" wp14:anchorId="30B138CC">
            <wp:extent cx="5486400" cy="3248025"/>
            <wp:effectExtent l="0" t="0" r="0" b="0"/>
            <wp:docPr id="1897325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325587" name=""/>
                    <pic:cNvPicPr/>
                  </pic:nvPicPr>
                  <pic:blipFill>
                    <a:blip xmlns:r="http://schemas.openxmlformats.org/officeDocument/2006/relationships" r:embed="rId8946978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E0FFAD" w14:paraId="50D65B93" wp14:textId="67D36116">
      <w:pPr>
        <w:pStyle w:val="IntenseQuote"/>
      </w:pPr>
    </w:p>
    <w:p xmlns:wp14="http://schemas.microsoft.com/office/word/2010/wordml" w:rsidP="6CE0FFAD" w14:paraId="7F644DCE" wp14:textId="18E86B04">
      <w:pPr>
        <w:pStyle w:val="IntenseQuote"/>
      </w:pPr>
    </w:p>
    <w:p xmlns:wp14="http://schemas.microsoft.com/office/word/2010/wordml" w:rsidP="6CE0FFAD" w14:paraId="5A2847B3" wp14:textId="43CAEB96">
      <w:pPr>
        <w:pStyle w:val="IntenseQuote"/>
      </w:pPr>
    </w:p>
    <w:p xmlns:wp14="http://schemas.microsoft.com/office/word/2010/wordml" w:rsidP="6CE0FFAD" w14:paraId="77BECA4E" wp14:textId="4A489B1F">
      <w:pPr>
        <w:pStyle w:val="IntenseQuote"/>
      </w:pPr>
    </w:p>
    <w:p xmlns:wp14="http://schemas.microsoft.com/office/word/2010/wordml" w:rsidP="6CE0FFAD" w14:paraId="64F37339" wp14:textId="4B65CB68">
      <w:pPr>
        <w:pStyle w:val="IntenseQuote"/>
      </w:pPr>
    </w:p>
    <w:p xmlns:wp14="http://schemas.microsoft.com/office/word/2010/wordml" w:rsidP="6CE0FFAD" w14:paraId="6772DD71" wp14:textId="69E06F2F">
      <w:pPr>
        <w:pStyle w:val="IntenseQuote"/>
      </w:pPr>
    </w:p>
    <w:p xmlns:wp14="http://schemas.microsoft.com/office/word/2010/wordml" w:rsidP="6CE0FFAD" w14:paraId="2A21CF2A" wp14:textId="5168FD13">
      <w:pPr>
        <w:pStyle w:val="IntenseQuote"/>
      </w:pPr>
      <w:r w:rsidR="32254421">
        <w:rPr/>
        <w:t>css</w:t>
      </w:r>
    </w:p>
    <w:p xmlns:wp14="http://schemas.microsoft.com/office/word/2010/wordml" w:rsidP="6CE0FFAD" w14:paraId="21CF2817" wp14:textId="53BFCD8F">
      <w:pPr>
        <w:pStyle w:val="Normal"/>
        <w:rPr>
          <w:b w:val="1"/>
          <w:bCs w:val="1"/>
        </w:rPr>
      </w:pPr>
      <w:r w:rsidR="58987877">
        <w:drawing>
          <wp:inline xmlns:wp14="http://schemas.microsoft.com/office/word/2010/wordprocessingDrawing" wp14:editId="5E94B432" wp14:anchorId="1EE8E70C">
            <wp:extent cx="2533650" cy="5486400"/>
            <wp:effectExtent l="0" t="0" r="0" b="0"/>
            <wp:docPr id="485014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014786" name=""/>
                    <pic:cNvPicPr/>
                  </pic:nvPicPr>
                  <pic:blipFill>
                    <a:blip xmlns:r="http://schemas.openxmlformats.org/officeDocument/2006/relationships" r:embed="rId13936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E0FFAD" w14:paraId="1C50F70E" wp14:textId="578C5E51">
      <w:pPr>
        <w:pStyle w:val="Normal"/>
        <w:rPr>
          <w:b w:val="1"/>
          <w:bCs w:val="1"/>
        </w:rPr>
      </w:pPr>
      <w:r w:rsidRPr="6CE0FFAD" w:rsidR="6CE0FFAD">
        <w:rPr>
          <w:b w:val="1"/>
          <w:bCs w:val="1"/>
        </w:rPr>
        <w:t>output:</w:t>
      </w:r>
    </w:p>
    <w:p xmlns:wp14="http://schemas.microsoft.com/office/word/2010/wordml" w:rsidP="6CE0FFAD" w14:paraId="0D0B940D" wp14:textId="15C28EE0">
      <w:pPr>
        <w:pStyle w:val="Normal"/>
      </w:pPr>
      <w:r w:rsidR="115F7C7C">
        <w:drawing>
          <wp:inline xmlns:wp14="http://schemas.microsoft.com/office/word/2010/wordprocessingDrawing" wp14:editId="5BE975BB" wp14:anchorId="328BAF15">
            <wp:extent cx="5486400" cy="1247775"/>
            <wp:effectExtent l="0" t="0" r="0" b="0"/>
            <wp:docPr id="1304641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641922" name=""/>
                    <pic:cNvPicPr/>
                  </pic:nvPicPr>
                  <pic:blipFill>
                    <a:blip xmlns:r="http://schemas.openxmlformats.org/officeDocument/2006/relationships" r:embed="rId16600362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:rsidP="6CE0FFAD" w14:paraId="7F1AF549" wp14:noSpellErr="1" wp14:textId="18D9E50E">
      <w:pPr>
        <w:pStyle w:val="Normal"/>
        <w:rPr>
          <w:b w:val="1"/>
          <w:bCs w:val="1"/>
        </w:rPr>
      </w:pPr>
      <w:r w:rsidRPr="6CE0FFAD" w:rsidR="6CE0FFAD">
        <w:rPr>
          <w:b w:val="1"/>
          <w:bCs w:val="1"/>
        </w:rPr>
        <w:t>Task 5</w:t>
      </w:r>
      <w:r w:rsidRPr="6CE0FFAD" w:rsidR="3BD5E98F">
        <w:rPr>
          <w:b w:val="1"/>
          <w:bCs w:val="1"/>
        </w:rPr>
        <w:t>:</w:t>
      </w:r>
    </w:p>
    <w:p xmlns:wp14="http://schemas.microsoft.com/office/word/2010/wordml" w:rsidP="6CE0FFAD" w14:paraId="36D62B1D" wp14:noSpellErr="1" wp14:textId="4B341EEA">
      <w:pPr>
        <w:rPr>
          <w:b w:val="1"/>
          <w:bCs w:val="1"/>
        </w:rPr>
      </w:pPr>
      <w:r w:rsidRPr="6CE0FFAD" w:rsidR="6CE0FFAD">
        <w:rPr>
          <w:b w:val="1"/>
          <w:bCs w:val="1"/>
        </w:rPr>
        <w:t>Prompt:</w:t>
      </w:r>
    </w:p>
    <w:p xmlns:wp14="http://schemas.microsoft.com/office/word/2010/wordml" w14:paraId="68813F96" wp14:textId="77777777">
      <w:pPr/>
      <w:r>
        <w:t>Generate a modal popup with HTML, CSS, and JavaScript. The modal should open when a button is clicked and close when the X or outside area is clicked.</w:t>
      </w:r>
    </w:p>
    <w:p xmlns:wp14="http://schemas.microsoft.com/office/word/2010/wordml" w:rsidP="6CE0FFAD" w14:paraId="26C4C1B8" wp14:noSpellErr="1" wp14:textId="7BF1CDE1">
      <w:pPr>
        <w:rPr>
          <w:b w:val="1"/>
          <w:bCs w:val="1"/>
        </w:rPr>
      </w:pPr>
      <w:r w:rsidRPr="6CE0FFAD" w:rsidR="6CE0FFAD">
        <w:rPr>
          <w:b w:val="1"/>
          <w:bCs w:val="1"/>
        </w:rPr>
        <w:t>Code:</w:t>
      </w:r>
    </w:p>
    <w:p xmlns:wp14="http://schemas.microsoft.com/office/word/2010/wordml" w14:paraId="4825E873" wp14:noSpellErr="1" wp14:textId="7D90F15A">
      <w:pPr>
        <w:pStyle w:val="IntenseQuote"/>
      </w:pPr>
      <w:r w:rsidR="4DEFB6B8">
        <w:rPr/>
        <w:t>H</w:t>
      </w:r>
      <w:r w:rsidR="6CE0FFAD">
        <w:rPr/>
        <w:t>tml</w:t>
      </w:r>
    </w:p>
    <w:p w:rsidR="52F7EFD3" w:rsidP="6CE0FFAD" w:rsidRDefault="52F7EFD3" w14:paraId="734FB858" w14:textId="7389DCA3">
      <w:pPr>
        <w:pStyle w:val="Normal"/>
      </w:pPr>
      <w:r w:rsidR="52F7EFD3">
        <w:drawing>
          <wp:inline wp14:editId="584EAF5C" wp14:anchorId="6DD43587">
            <wp:extent cx="5486400" cy="2305050"/>
            <wp:effectExtent l="0" t="0" r="0" b="0"/>
            <wp:docPr id="1863889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889811" name=""/>
                    <pic:cNvPicPr/>
                  </pic:nvPicPr>
                  <pic:blipFill>
                    <a:blip xmlns:r="http://schemas.openxmlformats.org/officeDocument/2006/relationships" r:embed="rId1640678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EA13C" w:rsidP="6CE0FFAD" w:rsidRDefault="63DEA13C" w14:paraId="24E3C38F" w14:textId="6BFFDDF5">
      <w:pPr>
        <w:pStyle w:val="IntenseQuote"/>
      </w:pPr>
      <w:r w:rsidR="63DEA13C">
        <w:rPr/>
        <w:t>javascript</w:t>
      </w:r>
    </w:p>
    <w:p w:rsidR="5FE6EA86" w:rsidP="6CE0FFAD" w:rsidRDefault="5FE6EA86" w14:paraId="6DFFBC38" w14:textId="6D2C18C5">
      <w:pPr>
        <w:pStyle w:val="Normal"/>
      </w:pPr>
      <w:r w:rsidR="5FE6EA86">
        <w:drawing>
          <wp:inline wp14:editId="2911EAAF" wp14:anchorId="6560D966">
            <wp:extent cx="5486400" cy="1895475"/>
            <wp:effectExtent l="0" t="0" r="0" b="0"/>
            <wp:docPr id="1028614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614450" name=""/>
                    <pic:cNvPicPr/>
                  </pic:nvPicPr>
                  <pic:blipFill>
                    <a:blip xmlns:r="http://schemas.openxmlformats.org/officeDocument/2006/relationships" r:embed="rId9526734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0FFAD" w:rsidP="6CE0FFAD" w:rsidRDefault="6CE0FFAD" w14:paraId="766A1C61" w14:textId="3C0E5B3A">
      <w:pPr>
        <w:pStyle w:val="IntenseQuote"/>
      </w:pPr>
    </w:p>
    <w:p w:rsidR="6CE0FFAD" w:rsidP="6CE0FFAD" w:rsidRDefault="6CE0FFAD" w14:paraId="72E888DD" w14:textId="6A4E644F">
      <w:pPr>
        <w:pStyle w:val="IntenseQuote"/>
      </w:pPr>
    </w:p>
    <w:p w:rsidR="17A23815" w:rsidP="6CE0FFAD" w:rsidRDefault="17A23815" w14:paraId="7814A78C" w14:textId="04580398">
      <w:pPr>
        <w:pStyle w:val="IntenseQuote"/>
      </w:pPr>
      <w:r w:rsidR="17A23815">
        <w:rPr/>
        <w:t>css</w:t>
      </w:r>
    </w:p>
    <w:p w:rsidR="26977448" w:rsidP="6CE0FFAD" w:rsidRDefault="26977448" w14:paraId="2C86D51B" w14:textId="4A966AEB">
      <w:pPr>
        <w:pStyle w:val="Normal"/>
      </w:pPr>
      <w:r w:rsidR="26977448">
        <w:drawing>
          <wp:inline wp14:editId="59183249" wp14:anchorId="6291864A">
            <wp:extent cx="2047875" cy="5486400"/>
            <wp:effectExtent l="0" t="0" r="0" b="0"/>
            <wp:docPr id="1971314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314114" name=""/>
                    <pic:cNvPicPr/>
                  </pic:nvPicPr>
                  <pic:blipFill>
                    <a:blip xmlns:r="http://schemas.openxmlformats.org/officeDocument/2006/relationships" r:embed="rId1406507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EBA3E" w:rsidP="6CE0FFAD" w:rsidRDefault="795EBA3E" w14:paraId="6FFF0280" w14:textId="299ED6E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  <w:r w:rsidRPr="6CE0FFAD" w:rsidR="795EBA3E">
        <w:rPr>
          <w:b w:val="1"/>
          <w:bCs w:val="1"/>
        </w:rPr>
        <w:t>Output:</w:t>
      </w:r>
    </w:p>
    <w:p w:rsidR="7D58296D" w:rsidP="6CE0FFAD" w:rsidRDefault="7D58296D" w14:paraId="51074E5D" w14:textId="33035F28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7D58296D">
        <w:drawing>
          <wp:inline wp14:editId="7740D501" wp14:anchorId="7A390331">
            <wp:extent cx="2743583" cy="1533739"/>
            <wp:effectExtent l="0" t="0" r="0" b="0"/>
            <wp:docPr id="681896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896917" name=""/>
                    <pic:cNvPicPr/>
                  </pic:nvPicPr>
                  <pic:blipFill>
                    <a:blip xmlns:r="http://schemas.openxmlformats.org/officeDocument/2006/relationships" r:embed="rId12514255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0FFAD" w:rsidP="6CE0FFAD" w:rsidRDefault="6CE0FFAD" w14:paraId="440EA1A0" w14:textId="7435915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b w:val="1"/>
          <w:bCs w:val="1"/>
        </w:rPr>
      </w:pPr>
    </w:p>
    <w:p xmlns:wp14="http://schemas.microsoft.com/office/word/2010/wordml" w14:paraId="60061E4C" wp14:noSpellErr="1" wp14:textId="602BDBB5"/>
    <w:p xmlns:wp14="http://schemas.microsoft.com/office/word/2010/wordml" w14:paraId="44EAFD9C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uE61T2OxBsDTE" int2:id="sQbbhYE5">
      <int2:state int2:type="spell" int2:value="Rejected"/>
    </int2:textHash>
    <int2:textHash int2:hashCode="bE6+pm0dkpZz09" int2:id="99CiGlG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CC01"/>
    <w:rsid w:val="00AA1D8D"/>
    <w:rsid w:val="00B47730"/>
    <w:rsid w:val="00CB0664"/>
    <w:rsid w:val="00FC693F"/>
    <w:rsid w:val="0A830272"/>
    <w:rsid w:val="0B9D16EF"/>
    <w:rsid w:val="0BC49744"/>
    <w:rsid w:val="115F7C7C"/>
    <w:rsid w:val="123EDB82"/>
    <w:rsid w:val="14D84553"/>
    <w:rsid w:val="14D84553"/>
    <w:rsid w:val="154A38E6"/>
    <w:rsid w:val="15889DEE"/>
    <w:rsid w:val="17A23815"/>
    <w:rsid w:val="18E51DE2"/>
    <w:rsid w:val="1A6126AF"/>
    <w:rsid w:val="1D3050E2"/>
    <w:rsid w:val="1D5CF941"/>
    <w:rsid w:val="1F6D3D8D"/>
    <w:rsid w:val="2046F98A"/>
    <w:rsid w:val="2046F98A"/>
    <w:rsid w:val="23B08F9D"/>
    <w:rsid w:val="23B08F9D"/>
    <w:rsid w:val="2426232B"/>
    <w:rsid w:val="2426232B"/>
    <w:rsid w:val="26977448"/>
    <w:rsid w:val="26BD7C19"/>
    <w:rsid w:val="2798F988"/>
    <w:rsid w:val="27B6BE53"/>
    <w:rsid w:val="2836A46C"/>
    <w:rsid w:val="288E6111"/>
    <w:rsid w:val="2F856BC4"/>
    <w:rsid w:val="316313B4"/>
    <w:rsid w:val="316313B4"/>
    <w:rsid w:val="318EC5D0"/>
    <w:rsid w:val="32254421"/>
    <w:rsid w:val="350EC880"/>
    <w:rsid w:val="350EC880"/>
    <w:rsid w:val="3812C3CF"/>
    <w:rsid w:val="3A137553"/>
    <w:rsid w:val="3BB5B6B6"/>
    <w:rsid w:val="3BD5E98F"/>
    <w:rsid w:val="3C1F5820"/>
    <w:rsid w:val="3C5C9B00"/>
    <w:rsid w:val="3C5C9B00"/>
    <w:rsid w:val="3FB3258E"/>
    <w:rsid w:val="40226978"/>
    <w:rsid w:val="410B028E"/>
    <w:rsid w:val="42857B0D"/>
    <w:rsid w:val="42C26229"/>
    <w:rsid w:val="48485F6D"/>
    <w:rsid w:val="4849B641"/>
    <w:rsid w:val="4860BA6B"/>
    <w:rsid w:val="49E48B3B"/>
    <w:rsid w:val="4BF1EA8C"/>
    <w:rsid w:val="4D8AA178"/>
    <w:rsid w:val="4D8AA178"/>
    <w:rsid w:val="4DEFB6B8"/>
    <w:rsid w:val="519DE2A0"/>
    <w:rsid w:val="524D4BE9"/>
    <w:rsid w:val="524D4BE9"/>
    <w:rsid w:val="52F7EFD3"/>
    <w:rsid w:val="5604E2EC"/>
    <w:rsid w:val="568E0EF8"/>
    <w:rsid w:val="568E0EF8"/>
    <w:rsid w:val="56B99387"/>
    <w:rsid w:val="5860A1E2"/>
    <w:rsid w:val="58987877"/>
    <w:rsid w:val="58FAFC1C"/>
    <w:rsid w:val="5B564F08"/>
    <w:rsid w:val="5FE6EA86"/>
    <w:rsid w:val="607EF7FE"/>
    <w:rsid w:val="63067D23"/>
    <w:rsid w:val="6374F634"/>
    <w:rsid w:val="63DEA13C"/>
    <w:rsid w:val="63FA5956"/>
    <w:rsid w:val="68846B67"/>
    <w:rsid w:val="6BC4D84E"/>
    <w:rsid w:val="6CE0FFAD"/>
    <w:rsid w:val="6EBFFE5E"/>
    <w:rsid w:val="70EC16F6"/>
    <w:rsid w:val="70EE466E"/>
    <w:rsid w:val="7109BD11"/>
    <w:rsid w:val="768D471A"/>
    <w:rsid w:val="777531BE"/>
    <w:rsid w:val="777531BE"/>
    <w:rsid w:val="7900D380"/>
    <w:rsid w:val="795EBA3E"/>
    <w:rsid w:val="795FC6F7"/>
    <w:rsid w:val="7B209295"/>
    <w:rsid w:val="7D052265"/>
    <w:rsid w:val="7D53C976"/>
    <w:rsid w:val="7D53C976"/>
    <w:rsid w:val="7D58296D"/>
    <w:rsid w:val="7E23B64B"/>
    <w:rsid w:val="7FAB9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7254108-EF49-47DD-B068-BD3FB7B424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6.png" Id="rId680321074" /><Relationship Type="http://schemas.openxmlformats.org/officeDocument/2006/relationships/image" Target="/media/image7.png" Id="rId300100513" /><Relationship Type="http://schemas.openxmlformats.org/officeDocument/2006/relationships/image" Target="/media/image8.png" Id="rId1098566340" /><Relationship Type="http://schemas.openxmlformats.org/officeDocument/2006/relationships/image" Target="/media/image9.png" Id="rId1191945508" /><Relationship Type="http://schemas.openxmlformats.org/officeDocument/2006/relationships/image" Target="/media/imagea.png" Id="rId1390466619" /><Relationship Type="http://schemas.openxmlformats.org/officeDocument/2006/relationships/image" Target="/media/imageb.png" Id="rId1032106122" /><Relationship Type="http://schemas.openxmlformats.org/officeDocument/2006/relationships/image" Target="/media/imagec.png" Id="rId630333355" /><Relationship Type="http://schemas.openxmlformats.org/officeDocument/2006/relationships/image" Target="/media/imaged.png" Id="rId968131479" /><Relationship Type="http://schemas.openxmlformats.org/officeDocument/2006/relationships/image" Target="/media/imagee.png" Id="rId474082398" /><Relationship Type="http://schemas.openxmlformats.org/officeDocument/2006/relationships/image" Target="/media/imagef.png" Id="rId894697829" /><Relationship Type="http://schemas.openxmlformats.org/officeDocument/2006/relationships/image" Target="/media/image10.png" Id="rId13936166" /><Relationship Type="http://schemas.openxmlformats.org/officeDocument/2006/relationships/image" Target="/media/image11.png" Id="rId1660036218" /><Relationship Type="http://schemas.openxmlformats.org/officeDocument/2006/relationships/image" Target="/media/image12.png" Id="rId1640678497" /><Relationship Type="http://schemas.openxmlformats.org/officeDocument/2006/relationships/image" Target="/media/image13.png" Id="rId952673402" /><Relationship Type="http://schemas.openxmlformats.org/officeDocument/2006/relationships/image" Target="/media/image14.png" Id="rId1406507438" /><Relationship Type="http://schemas.openxmlformats.org/officeDocument/2006/relationships/image" Target="/media/image15.png" Id="rId1251425593" /><Relationship Type="http://schemas.microsoft.com/office/2020/10/relationships/intelligence" Target="intelligence2.xml" Id="R44f20937734e4f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14.4 - Web Design Application (AI-Assisted)</dc:title>
  <dc:subject/>
  <dc:creator>Student</dc:creator>
  <keywords/>
  <dc:description>generated by python-docx</dc:description>
  <lastModifiedBy>Aluri Bhavaneesh</lastModifiedBy>
  <revision>2</revision>
  <dcterms:created xsi:type="dcterms:W3CDTF">2013-12-23T23:15:00.0000000Z</dcterms:created>
  <dcterms:modified xsi:type="dcterms:W3CDTF">2025-10-22T10:57:08.8513023Z</dcterms:modified>
  <category/>
</coreProperties>
</file>